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8B83" w14:textId="77777777" w:rsidR="00770CE9" w:rsidRDefault="00000000">
      <w:pPr>
        <w:pStyle w:val="Title"/>
      </w:pPr>
      <w:r>
        <w:t>PROJECT REPORT</w:t>
      </w:r>
    </w:p>
    <w:p w14:paraId="262BEDB1" w14:textId="77777777" w:rsidR="00770CE9" w:rsidRDefault="00000000">
      <w:r>
        <w:t>Name: Aanwika Mishra</w:t>
      </w:r>
    </w:p>
    <w:p w14:paraId="7E4A759D" w14:textId="77777777" w:rsidR="00770CE9" w:rsidRDefault="00000000">
      <w:r>
        <w:t>Registration Number: 25BAS10061</w:t>
      </w:r>
    </w:p>
    <w:p w14:paraId="098F11D5" w14:textId="77777777" w:rsidR="00770CE9" w:rsidRDefault="00000000">
      <w:r>
        <w:t>Branch: Aerospace Engineering</w:t>
      </w:r>
    </w:p>
    <w:p w14:paraId="50ABCD5A" w14:textId="77777777" w:rsidR="00770CE9" w:rsidRDefault="00000000">
      <w:r>
        <w:t>Year: 1st Year</w:t>
      </w:r>
    </w:p>
    <w:p w14:paraId="69F1DFA4" w14:textId="77777777" w:rsidR="00770CE9" w:rsidRDefault="00000000">
      <w:r>
        <w:t>Course Code: CSE0001</w:t>
      </w:r>
    </w:p>
    <w:p w14:paraId="2C4292EF" w14:textId="77777777" w:rsidR="00770CE9" w:rsidRDefault="00000000">
      <w:r>
        <w:br w:type="page"/>
      </w:r>
    </w:p>
    <w:p w14:paraId="110BACE0" w14:textId="77777777" w:rsidR="00770CE9" w:rsidRDefault="00000000">
      <w:pPr>
        <w:pStyle w:val="Heading1"/>
      </w:pPr>
      <w:r>
        <w:lastRenderedPageBreak/>
        <w:t>INTRODUCTION</w:t>
      </w:r>
    </w:p>
    <w:p w14:paraId="07F3BCE2" w14:textId="77777777" w:rsidR="00770CE9" w:rsidRDefault="00000000">
      <w:r>
        <w:t>This project focuses on developing essential digital literacy skills that are required in today’s academic and professional environment. Digital literacy is not limited to basic computer usage but also includes understanding online safety, communication etiquette, and the ability to effectively use digital platforms. Through this project, I explored various tools and platforms that help students enhance their learning, collaboration, and professional presence.</w:t>
      </w:r>
      <w:r>
        <w:br/>
      </w:r>
      <w:r>
        <w:br/>
        <w:t>The project includes multiple tasks such as designing an infographic, building a professional digital portfolio, practicing coding skills, using collaborative tools like Google Forms, and understanding cybercrime awareness. Each task was designed to provide hands-on experience and improve practical knowledge.</w:t>
      </w:r>
      <w:r>
        <w:br/>
      </w:r>
      <w:r>
        <w:br/>
        <w:t>In today’s digital world, having a strong online presence and being aware of cybersecurity threats is extremely important. This project helped me understand how to responsibly use digital tools, communicate professionally, and protect myself online. Overall, it has contributed significantly to my technical knowledge, creativity, and awareness of digital practices, preparing me for future academic and career opportunities.</w:t>
      </w:r>
    </w:p>
    <w:p w14:paraId="2CA1E3B9" w14:textId="77777777" w:rsidR="00770CE9" w:rsidRDefault="00000000">
      <w:pPr>
        <w:pStyle w:val="Heading1"/>
      </w:pPr>
      <w:r>
        <w:t>TASK 1 WRITE-UP</w:t>
      </w:r>
    </w:p>
    <w:p w14:paraId="59A9FDD5" w14:textId="77777777" w:rsidR="00770CE9" w:rsidRDefault="00000000">
      <w:r>
        <w:t>In Task 1, I created a digital literacy infographic using Canva. The aim was to present important information in a visually appealing and easy-to-understand format. The infographic included topics such as what digital literacy means, useful tools for students, safe internet practices, email etiquette, and maintaining a professional online presence.</w:t>
      </w:r>
      <w:r>
        <w:br/>
      </w:r>
      <w:r>
        <w:br/>
        <w:t>While designing the infographic, I focused on maintaining clarity, proper structure, and visual balance. Canva provided a variety of templates, icons, and design elements which made it easier to create an attractive layout. I used simple bullet points and icons to make the content engaging and easy to read.</w:t>
      </w:r>
      <w:r>
        <w:br/>
      </w:r>
      <w:r>
        <w:br/>
        <w:t>One of the most interesting aspects of this task was learning how visual presentation can improve understanding. However, the challenging part was selecting only the most important points since the topic is very broad. I had to ensure that the slide was not overcrowded while still being informative.</w:t>
      </w:r>
      <w:r>
        <w:br/>
      </w:r>
      <w:r>
        <w:br/>
        <w:t>This task helped me improve my creativity, design thinking, and ability to summarize information effectively. It also showed me how powerful visual communication can be in delivering key messages clearly.</w:t>
      </w:r>
    </w:p>
    <w:p w14:paraId="697BB51C" w14:textId="77777777" w:rsidR="00770CE9" w:rsidRDefault="00000000">
      <w:pPr>
        <w:pStyle w:val="Heading1"/>
      </w:pPr>
      <w:r>
        <w:lastRenderedPageBreak/>
        <w:t>TASK 2 WRITE-UP</w:t>
      </w:r>
    </w:p>
    <w:p w14:paraId="49DFE01E" w14:textId="77777777" w:rsidR="00770CE9" w:rsidRDefault="00000000">
      <w:r>
        <w:t>For Task 2, I created and updated my profiles on GitHub, LinkedIn, and ResearchGate to build a professional digital portfolio. Each platform serves a different purpose in academic and professional growth.</w:t>
      </w:r>
      <w:r>
        <w:br/>
      </w:r>
      <w:r>
        <w:br/>
        <w:t>GitHub is mainly used for showcasing projects and managing code. I created a profile README where I included my name, branch, year, and learning goals. This will help me build a strong technical portfolio over time. LinkedIn is a professional networking platform where I added my education details, including my BTech in Aerospace Engineering at VIT Bhopal. It will help me connect with professionals and explore career opportunities. ResearchGate is focused on academic collaboration and research, where I created my profile to explore research work and connect with researchers.</w:t>
      </w:r>
      <w:r>
        <w:br/>
      </w:r>
      <w:r>
        <w:br/>
        <w:t>Over the next four years, I plan to regularly upload projects on GitHub, build a strong network on LinkedIn, and engage with academic content on ResearchGate. This task helped me understand the importance of maintaining a professional digital identity and using platforms effectively for career growth.</w:t>
      </w:r>
    </w:p>
    <w:p w14:paraId="2CA5BCC9" w14:textId="77777777" w:rsidR="00770CE9" w:rsidRDefault="00000000">
      <w:pPr>
        <w:pStyle w:val="Heading1"/>
      </w:pPr>
      <w:r>
        <w:t>TASK 3 WRITE-UP</w:t>
      </w:r>
    </w:p>
    <w:p w14:paraId="6D483559" w14:textId="77777777" w:rsidR="00770CE9" w:rsidRDefault="00000000">
      <w:r>
        <w:t>In Task 3, I explored both coding practice platforms and collaborative tools. For coding practice, I used HackerRank and completed a beginner-level problem. This helped me understand the basics of programming logic and problem-solving. It also gave me confidence in writing and executing code on an online platform.</w:t>
      </w:r>
      <w:r>
        <w:br/>
      </w:r>
      <w:r>
        <w:br/>
        <w:t>For the collaboration part, I used Google Forms and Google Sheets. I created a Digital Literacy Awareness Quiz with five questions, including both multiple-choice and short-answer types. The form was linked to a Google Sheet to automatically collect responses. This helped me understand how data can be organized and analyzed efficiently.</w:t>
      </w:r>
      <w:r>
        <w:br/>
      </w:r>
      <w:r>
        <w:br/>
        <w:t>I also added the form link to my GitHub README and included screenshots as required. These tools are very useful in academics as they help in conducting surveys, collecting feedback, and managing data effectively.</w:t>
      </w:r>
      <w:r>
        <w:br/>
      </w:r>
      <w:r>
        <w:br/>
        <w:t>This task improved my technical skills as well as my ability to use digital tools for collaboration. It showed me how technology can be used to make tasks more efficient and organized.</w:t>
      </w:r>
    </w:p>
    <w:p w14:paraId="0633785E" w14:textId="77777777" w:rsidR="00770CE9" w:rsidRDefault="00000000">
      <w:pPr>
        <w:pStyle w:val="Heading1"/>
      </w:pPr>
      <w:r>
        <w:t>TASK 4 WRITE-UP</w:t>
      </w:r>
    </w:p>
    <w:p w14:paraId="7F9D6A50" w14:textId="77777777" w:rsidR="00770CE9" w:rsidRDefault="00000000">
      <w:r>
        <w:t xml:space="preserve">Task 4 focused on professional communication and email etiquette. I wrote two formal emails: one requesting an extension from a professor and another applying for a summer internship. Both emails were structured with proper subject lines, greetings, body content, </w:t>
      </w:r>
      <w:r>
        <w:lastRenderedPageBreak/>
        <w:t>and sign-offs.</w:t>
      </w:r>
      <w:r>
        <w:br/>
      </w:r>
      <w:r>
        <w:br/>
        <w:t>In addition, I created a checklist of social media do’s and don’ts to promote responsible online behavior among students. This helped me understand the importance of maintaining a positive and professional digital presence.</w:t>
      </w:r>
      <w:r>
        <w:br/>
      </w:r>
      <w:r>
        <w:br/>
        <w:t>One key learning from this task is that poor communication can lead to misunderstandings and missed opportunities. For example, an email without a clear subject or proper structure may not be taken seriously. Professional communication requires clarity, politeness, and proper formatting.</w:t>
      </w:r>
      <w:r>
        <w:br/>
      </w:r>
      <w:r>
        <w:br/>
        <w:t>This task helped me improve my writing skills and taught me how to communicate effectively in academic and professional settings. It also emphasized the importance of digital etiquette in building a good impression online.</w:t>
      </w:r>
    </w:p>
    <w:p w14:paraId="550479CB" w14:textId="77777777" w:rsidR="00770CE9" w:rsidRDefault="00000000">
      <w:pPr>
        <w:pStyle w:val="Heading1"/>
      </w:pPr>
      <w:r>
        <w:t>TASK 5 WRITE-UP</w:t>
      </w:r>
    </w:p>
    <w:p w14:paraId="27C14EF8" w14:textId="77777777" w:rsidR="00770CE9" w:rsidRDefault="00000000">
      <w:r>
        <w:t>In Task 5, I studied cybercrime, specifically UPI and online payment fraud. I learned that most cybercrimes do not involve complex hacking but instead rely on social engineering techniques. Fraudsters manipulate users into sharing sensitive information such as OTPs or approving payment requests.</w:t>
      </w:r>
      <w:r>
        <w:br/>
      </w:r>
      <w:r>
        <w:br/>
        <w:t>What surprised me the most was how easily people can be tricked through simple methods like fake calls or messages. Many victims are unaware of these tactics and end up losing money.</w:t>
      </w:r>
      <w:r>
        <w:br/>
      </w:r>
      <w:r>
        <w:br/>
        <w:t>One habit I will change is being more cautious while using digital payment platforms. I will always verify payment requests and avoid clicking on suspicious links. I will also ensure that I never share confidential information like UPI PINs or OTPs.</w:t>
      </w:r>
      <w:r>
        <w:br/>
      </w:r>
      <w:r>
        <w:br/>
        <w:t>This task helped me understand the importance of awareness and careful behavior in preventing cybercrime. It also made me more responsible while using digital platforms.</w:t>
      </w:r>
    </w:p>
    <w:p w14:paraId="3DFF3AFD" w14:textId="77777777" w:rsidR="00770CE9" w:rsidRDefault="00000000">
      <w:pPr>
        <w:pStyle w:val="Heading1"/>
      </w:pPr>
      <w:r>
        <w:t>CONCLUSION</w:t>
      </w:r>
    </w:p>
    <w:p w14:paraId="0386CCE9" w14:textId="77777777" w:rsidR="00770CE9" w:rsidRDefault="00000000">
      <w:r>
        <w:t>This project provided valuable knowledge about digital literacy, professional communication, and cybersecurity. It helped me develop practical skills such as designing, coding, collaboration, and portfolio building.</w:t>
      </w:r>
      <w:r>
        <w:br/>
      </w:r>
      <w:r>
        <w:br/>
        <w:t>I learned how to use digital tools effectively, communicate professionally, and stay safe online. These skills will be very useful in my academic journey and future career.</w:t>
      </w:r>
      <w:r>
        <w:br/>
      </w:r>
      <w:r>
        <w:br/>
      </w:r>
      <w:r>
        <w:lastRenderedPageBreak/>
        <w:t>Overall, the project has improved my confidence and prepared me to use digital platforms responsibly and efficiently.</w:t>
      </w:r>
    </w:p>
    <w:p w14:paraId="656FC7AE" w14:textId="77777777" w:rsidR="00770CE9" w:rsidRDefault="00000000">
      <w:pPr>
        <w:pStyle w:val="Heading1"/>
      </w:pPr>
      <w:r>
        <w:t>REFERENCES</w:t>
      </w:r>
    </w:p>
    <w:p w14:paraId="0C4C5187" w14:textId="77777777" w:rsidR="00770CE9" w:rsidRDefault="00000000">
      <w:r>
        <w:t>Google Forms and Sheets</w:t>
      </w:r>
      <w:r>
        <w:br/>
        <w:t>Canva</w:t>
      </w:r>
      <w:r>
        <w:br/>
        <w:t>HackerRank</w:t>
      </w:r>
      <w:r>
        <w:br/>
        <w:t>GitHub</w:t>
      </w:r>
      <w:r>
        <w:br/>
        <w:t>LinkedIn</w:t>
      </w:r>
      <w:r>
        <w:br/>
        <w:t>ResearchGate</w:t>
      </w:r>
      <w:r>
        <w:br/>
        <w:t>National Cyber Crime Portal (cybercrime.gov.in)</w:t>
      </w:r>
    </w:p>
    <w:sectPr w:rsidR="00770C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337815">
    <w:abstractNumId w:val="8"/>
  </w:num>
  <w:num w:numId="2" w16cid:durableId="1474370530">
    <w:abstractNumId w:val="6"/>
  </w:num>
  <w:num w:numId="3" w16cid:durableId="482090524">
    <w:abstractNumId w:val="5"/>
  </w:num>
  <w:num w:numId="4" w16cid:durableId="1752193743">
    <w:abstractNumId w:val="4"/>
  </w:num>
  <w:num w:numId="5" w16cid:durableId="1686052366">
    <w:abstractNumId w:val="7"/>
  </w:num>
  <w:num w:numId="6" w16cid:durableId="693841856">
    <w:abstractNumId w:val="3"/>
  </w:num>
  <w:num w:numId="7" w16cid:durableId="508638450">
    <w:abstractNumId w:val="2"/>
  </w:num>
  <w:num w:numId="8" w16cid:durableId="395127149">
    <w:abstractNumId w:val="1"/>
  </w:num>
  <w:num w:numId="9" w16cid:durableId="1107768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1F4C"/>
    <w:rsid w:val="00770CE9"/>
    <w:rsid w:val="00AA1D8D"/>
    <w:rsid w:val="00B47730"/>
    <w:rsid w:val="00BC78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955C5"/>
  <w14:defaultImageDpi w14:val="300"/>
  <w15:docId w15:val="{1D2FC10A-66CE-49E0-A6D5-04A4866E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AANWIKA MISHRA</cp:lastModifiedBy>
  <cp:revision>1</cp:revision>
  <dcterms:created xsi:type="dcterms:W3CDTF">2013-12-23T23:15:00Z</dcterms:created>
  <dcterms:modified xsi:type="dcterms:W3CDTF">2026-03-31T17:06:00Z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ae55ae91-cd85-41bc-8604-2a154e31c4dd</vt:lpwstr>
  </property>
</Properties>
</file>